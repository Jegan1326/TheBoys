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Alarm Management System using React</w:t>
      </w:r>
    </w:p>
    <w:p>
      <w:r>
        <w:rPr>
          <w:b/>
        </w:rPr>
        <w:t>1. Introduction</w:t>
      </w:r>
    </w:p>
    <w:p>
      <w:r>
        <w:t>A React.js web app to set, manage, and trigger alarms for tasks/events using real-time checking and a component-based design.</w:t>
      </w:r>
    </w:p>
    <w:p>
      <w:r>
        <w:rPr>
          <w:b/>
        </w:rPr>
        <w:t>2. Objective</w:t>
      </w:r>
    </w:p>
    <w:p>
      <w:r>
        <w:t>User-friendly alarm system; set alarms; notify on time; manage (add/remove).</w:t>
      </w:r>
    </w:p>
    <w:p>
      <w:r>
        <w:rPr>
          <w:b/>
        </w:rPr>
        <w:t>3. Technology Stack</w:t>
      </w:r>
    </w:p>
    <w:p>
      <w:r>
        <w:t>React.js, JavaScript, CSS (Glassmorphism), Node.js, npm.</w:t>
      </w:r>
    </w:p>
    <w:p>
      <w:r>
        <w:rPr>
          <w:b/>
        </w:rPr>
        <w:t>4. Architecture</w:t>
      </w:r>
    </w:p>
    <w:p>
      <w:r>
        <w:t>App.js (main), AlarmForm.js (input), AlarmList.js (display); Hooks: useState, useEffect.</w:t>
      </w:r>
    </w:p>
    <w:p>
      <w:r>
        <w:rPr>
          <w:b/>
        </w:rPr>
        <w:t>5. Features</w:t>
      </w:r>
    </w:p>
    <w:p>
      <w:r>
        <w:t>Set/view/remove alarms, custom message, alert on time; Glass UI (blur, gradient), responsive; real-time check, auto-remove.</w:t>
      </w:r>
    </w:p>
    <w:p>
      <w:r>
        <w:rPr>
          <w:b/>
        </w:rPr>
        <w:t>6. Algorithm</w:t>
      </w:r>
    </w:p>
    <w:p>
      <w:r>
        <w:t>Input → store in state → check time continuously → if match, alert &amp; remove.</w:t>
      </w:r>
    </w:p>
    <w:p>
      <w:r>
        <w:rPr>
          <w:b/>
        </w:rPr>
        <w:t>7. Advantages</w:t>
      </w:r>
    </w:p>
    <w:p>
      <w:r>
        <w:t>Simple, real-time, modern UI, scalable.</w:t>
      </w:r>
    </w:p>
    <w:p>
      <w:r>
        <w:rPr>
          <w:b/>
        </w:rPr>
        <w:t>8. Limitations</w:t>
      </w:r>
    </w:p>
    <w:p>
      <w:r>
        <w:t>No sound, no persistence, runs only when open.</w:t>
      </w:r>
    </w:p>
    <w:p>
      <w:r>
        <w:rPr>
          <w:b/>
        </w:rPr>
        <w:t>9. Enhancements</w:t>
      </w:r>
    </w:p>
    <w:p>
      <w:r>
        <w:t>Sound, storage, repeat/date alarms, dark mode, animations, notifications, deployment, mobile app, login.</w:t>
      </w:r>
    </w:p>
    <w:p>
      <w:r>
        <w:rPr>
          <w:b/>
        </w:rPr>
        <w:t>10. Conclusion</w:t>
      </w:r>
    </w:p>
    <w:p>
      <w:r>
        <w:t>Demonstrates a real-time React system with scope for advanced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